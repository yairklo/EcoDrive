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 Backlog and Architecture</w:t>
      </w:r>
    </w:p>
    <w:p>
      <w:pPr>
        <w:pStyle w:val="Heading1"/>
      </w:pPr>
      <w:r>
        <w:t>1. System Architecture</w:t>
      </w:r>
    </w:p>
    <w:p>
      <w:r>
        <w:t>EcoDrive is built as a hybrid React Native application utilizing Expo, with deep native Android integrations.</w:t>
      </w:r>
    </w:p>
    <w:p>
      <w:pPr>
        <w:pStyle w:val="Heading2"/>
      </w:pPr>
      <w:r>
        <w:t>Frontend Layer (React Native / Expo)</w:t>
      </w:r>
    </w:p>
    <w:p>
      <w:r>
        <w:t>• Framework: React Native with Expo CLI</w:t>
      </w:r>
    </w:p>
    <w:p>
      <w:r>
        <w:t>• Navigation: React Navigation (Stack and Tab Navigators)</w:t>
      </w:r>
    </w:p>
    <w:p>
      <w:r>
        <w:t>• Maps: react-native-maps (configured exclusively with PROVIDER_GOOGLE)</w:t>
      </w:r>
    </w:p>
    <w:p>
      <w:r>
        <w:t>• State Management: React Hooks (useState, useRef, useEffect) and Context / Global module singletons</w:t>
      </w:r>
    </w:p>
    <w:p>
      <w:r>
        <w:t>• Background Tasks: expo-task-manager and expo-location for continuous background GPS polling</w:t>
      </w:r>
    </w:p>
    <w:p>
      <w:pPr>
        <w:pStyle w:val="Heading2"/>
      </w:pPr>
      <w:r>
        <w:t>Native Android Layer (Java)</w:t>
      </w:r>
    </w:p>
    <w:p>
      <w:r>
        <w:t>• Purpose: To provide a persistent floating UI widget above third-party navigation apps (e.g., Waze, Google Maps).</w:t>
      </w:r>
    </w:p>
    <w:p>
      <w:r>
        <w:t>• Component: SystemOverlayModule.java</w:t>
      </w:r>
    </w:p>
    <w:p>
      <w:r>
        <w:t>• Features: Utilizes WindowManager with TYPE_APPLICATION_OVERLAY. Interacts bi-directionally with JS thread via WritableMap and DeviceEventManagerModule.</w:t>
      </w:r>
    </w:p>
    <w:p>
      <w:pPr>
        <w:pStyle w:val="Heading1"/>
      </w:pPr>
      <w:r>
        <w:t>Data Structures</w:t>
      </w:r>
    </w:p>
    <w:p>
      <w:pPr>
        <w:pStyle w:val="Heading2"/>
      </w:pPr>
      <w:r>
        <w:t>User Profile</w:t>
      </w:r>
    </w:p>
    <w:p>
      <w:r>
        <w:t>• ID: UUID string</w:t>
      </w:r>
    </w:p>
    <w:p>
      <w:r>
        <w:t>• Vehicle Type: String (e.g., Sedan, SUV)</w:t>
      </w:r>
    </w:p>
    <w:p>
      <w:r>
        <w:t>• Fuel Type: String (Petrol, Diesel, Hybrid, EV)</w:t>
      </w:r>
    </w:p>
    <w:p>
      <w:pPr>
        <w:pStyle w:val="Heading2"/>
      </w:pPr>
      <w:r>
        <w:t>Trip Telemetry</w:t>
      </w:r>
    </w:p>
    <w:p>
      <w:r>
        <w:t>• Trip ID: Timestamp string</w:t>
      </w:r>
    </w:p>
    <w:p>
      <w:r>
        <w:t>• Distance (City): Float (km)</w:t>
      </w:r>
    </w:p>
    <w:p>
      <w:r>
        <w:t>• Distance (Highway): Float (km)</w:t>
      </w:r>
    </w:p>
    <w:p>
      <w:r>
        <w:t>• Acceleration Penalty: Float (ml)</w:t>
      </w:r>
    </w:p>
    <w:p>
      <w:r>
        <w:t>• Speed Profile: Array of objects { timestamp, speed }</w:t>
      </w:r>
    </w:p>
    <w:p>
      <w:pPr>
        <w:pStyle w:val="Heading1"/>
      </w:pPr>
      <w:r>
        <w:t>2. Project Backlog</w:t>
      </w:r>
    </w:p>
    <w:p>
      <w:r>
        <w:t>1. Dashboard Analytics: Visualize historical trips and weekly fuel savings.</w:t>
      </w:r>
    </w:p>
    <w:p>
      <w:r>
        <w:t>2. Cloud Synchronization: Integrate an Outbox pattern to sync local SQLite/AsyncStorage trips to a remote backend.</w:t>
      </w:r>
    </w:p>
    <w:p>
      <w:r>
        <w:t>3. Gamification: Add weekly leaderboards and eco-badges.</w:t>
      </w:r>
    </w:p>
    <w:p>
      <w:r>
        <w:t>4. Hardware Integration: Optional OBD2 Bluetooth scanner integration for exact RPM/Fuel injection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